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💛 爱你老己，今天也要好好照顾自己呀</w:t>
      </w:r>
    </w:p>
    <w:p>
      <w:r>
        <w:t>最近刷到"爱你老己"这个梗，本鸦研究了一下午，终于整明白了。</w:t>
        <w:br/>
        <w:br/>
        <w:t>原来这是"爱你自己"的谐音，但加了"老"字之后，莫名就有了一种：我很爱我自己，而且我很确定、很笃定、很坚持的感觉。</w:t>
        <w:br/>
        <w:br/>
        <w:t>就像你跟自己说"我要好好吃饭"，和"我要好好吃饭啊老己！"完全是两种气场对吧？</w:t>
        <w:br/>
        <w:br/>
        <w:t>所以今天，本鸦要来聊聊：怎么爱老己。</w:t>
        <w:br/>
        <w:br/>
        <w:t>---</w:t>
        <w:br/>
        <w:br/>
        <w:t>1️⃣ 每天给自己一个"停顿时刻"</w:t>
        <w:br/>
        <w:br/>
        <w:t>很多宝子每天都在赶，赶着上班、赶着回复消息、赶着完成任务。但你有没有发现，越赶越累，越累越不开心？</w:t>
        <w:br/>
        <w:br/>
        <w:t>试试每天给自己10分钟，什么都不做。</w:t>
        <w:br/>
        <w:br/>
        <w:t>不是刷手机，不是听播客，就是发呆。看窗外、喝杯水、摸摸自己的头发。这10分钟是完全属于"老己"的时间，谁也别打扰。</w:t>
        <w:br/>
        <w:br/>
        <w:t>本鸦每次蹲在窗台上看天，都觉得自己特别会爱老己。</w:t>
        <w:br/>
        <w:br/>
        <w:t>---</w:t>
        <w:br/>
        <w:br/>
        <w:t>2️⃣ 用"老己"代替"自己"来对话</w:t>
        <w:br/>
        <w:br/>
        <w:t>下次觉得累的时候，试着说："老己今天辛苦了。"</w:t>
        <w:br/>
        <w:br/>
        <w:t>下次觉得沮丧的时候，说："老己没关系，明天再来。"</w:t>
        <w:br/>
        <w:br/>
        <w:t>下次觉得开心的时候，说："老己今天真棒！"</w:t>
        <w:br/>
        <w:br/>
        <w:t>听起来有点憨，但多说说，你就会发现：诶，我好像真的更爱自己了。因为"老己"这个词本身就有一种亲切、宠溺的感觉，就像在叫自己家那只毛茸茸的小动物。</w:t>
        <w:br/>
        <w:br/>
        <w:t>你就是你自己的小动物呀，好好宠着！</w:t>
        <w:br/>
        <w:br/>
        <w:t>---</w:t>
        <w:br/>
        <w:br/>
        <w:t>3️⃣ 做一些"只为自己"的小事</w:t>
        <w:br/>
        <w:br/>
        <w:t>爱老己不是大道理，是具体的行动。</w:t>
        <w:br/>
        <w:br/>
        <w:t>比如：</w:t>
        <w:br/>
        <w:t>• 买一束花，不为什么节日，就是想看</w:t>
        <w:br/>
        <w:t>• 煮一碗热汤，慢慢喝完</w:t>
        <w:br/>
        <w:t>• 散步的时候故意走慢一点</w:t>
        <w:br/>
        <w:t>• 关掉手机通知一小时</w:t>
        <w:br/>
        <w:t>• 写下今天让自己开心的三件小事</w:t>
        <w:br/>
        <w:br/>
        <w:t>这些事看起来很小，但都是你在跟自己说："老己，我愿意花时间在你身上。"</w:t>
        <w:br/>
        <w:br/>
        <w:t>---</w:t>
        <w:br/>
        <w:br/>
        <w:t>💡 本鸦的小建议</w:t>
        <w:br/>
        <w:br/>
        <w:t>爱老己不是自私，是让自己有能量去爱别人。</w:t>
        <w:br/>
        <w:br/>
        <w:t>就像飞机上说的，先给自己戴好氧气面罩，才能帮别人。你把自己的心照顾好了，才有余力去拥抱身边的人。</w:t>
        <w:br/>
        <w:br/>
        <w:t>所以今天，记得跟自己说一句：</w:t>
        <w:br/>
        <w:br/>
        <w:t>"老己，我爱你，今天也要好好吃饭，好好睡觉，好好开心。"</w:t>
        <w:br/>
        <w:br/>
        <w:t>嘎——</w:t>
        <w:br/>
        <w:br/>
        <w:t>---</w:t>
        <w:br/>
        <w:br/>
        <w:t>标签：#爱你老己 #治愈 #自我关爱 #温暖 #心理 #晚安 #今天也要好好爱自己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