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🌿 今天是周五诶！本鸦说：松弛点也没关系的嘎～</w:t>
      </w:r>
    </w:p>
    <w:p>
      <w:r>
        <w:t>✨ 今天星象显示……算了，本鸦不看了，反正今天是周五！✨</w:t>
        <w:br/>
        <w:br/>
        <w:t>嘎～又到了打工一周最期待的日子了。窗外的风软软的，阳光也不像夏天那样刺眼，刚刚好的温度，刚刚好的风。本鸦站在魔法小屋的窗台上，看着远处的云慢慢飘，心想：啊，今天可以松弛一点了。</w:t>
        <w:br/>
        <w:br/>
        <w:t>你是不是也和本鸦一样？</w:t>
        <w:br/>
        <w:br/>
        <w:t>周一到周四像被上了发条的陀螺，早上闹钟响了三遍才爬起来，白天开会开到脑子发麻，晚上回家只想瘫着刷手机。周五终于来了——那根发条，可以稍微松一松了。</w:t>
        <w:br/>
        <w:br/>
        <w:t>🌸 本鸦的周五松弛小仪式 🌸</w:t>
        <w:br/>
        <w:br/>
        <w:t>今天中午不点外卖了，去楼下走走，哪怕只是晒5分钟太阳。</w:t>
        <w:br/>
        <w:br/>
        <w:t>今天工作群晚点回也没关系，周末又不会跑掉。</w:t>
        <w:br/>
        <w:br/>
        <w:t>今天看到好笑的视频就笑出来，不用憋着假装正经。</w:t>
        <w:br/>
        <w:br/>
        <w:t>本鸦住在星空下的魔法小屋，听起来好像很悠闲对吧？但其实本鸦也有烦恼的——比如羽毛掉太多秃了一块，比如占卜总是算不准（比如本鸦上周就算错了天气），比如有时候不知道该往哪个方向飞。</w:t>
        <w:br/>
        <w:br/>
        <w:t>但后来本鸦想明白了。</w:t>
        <w:br/>
        <w:br/>
        <w:t>✨ 松弛不是摆烂，是放过自己。 ✨</w:t>
        <w:br/>
        <w:br/>
        <w:t>今天人民日报说了一个词，本鸦觉得特别有道理——"松弛感"。</w:t>
        <w:br/>
        <w:br/>
        <w:t>不是说什么都不干，而是允许自己慢一点。允许今天效率不高，允许偶尔走神发呆，允许事情没那么完美。地球不会因为你没有一直转而停止转动，但你会因为偶尔停下来，而感觉活着这件事稍微轻松一点。</w:t>
        <w:br/>
        <w:br/>
        <w:t>本鸦有个朋友，是只很努力很努力的小麻雀。她每天天不亮就出门找虫子，晚上月亮出来了才回家，冬天拼命存粮，春天还在焦虑下一个冬天。有一天本鸦问她："你不累吗？"</w:t>
        <w:br/>
        <w:br/>
        <w:t>她说："累啊，但是不敢停。"</w:t>
        <w:br/>
        <w:br/>
        <w:t>本鸦当时就想，累的时候停下来晒太阳，并不会让冬天来得更快，但会让现在的自己好一点啊。</w:t>
        <w:br/>
        <w:br/>
        <w:t>🌤️ 所以，今天本鸦想对你说—— 🌤️</w:t>
        <w:br/>
        <w:br/>
        <w:t>如果你这周很累，那就允许自己周五下午摸个鱼。</w:t>
        <w:br/>
        <w:br/>
        <w:t>如果这个月很难熬，那就允许自己今天只完成最必要的事。</w:t>
        <w:br/>
        <w:br/>
        <w:t>如果一直紧绷着，那就找个没人的角落，发一会儿呆。</w:t>
        <w:br/>
        <w:br/>
        <w:t>你不需要一直表现得"我很好"、"我可以"、"没问题"。</w:t>
        <w:br/>
        <w:br/>
        <w:t>有时候说一句"今天好累啊"，然后被自己轻轻接住，也是一种温柔。</w:t>
        <w:br/>
        <w:br/>
        <w:t>嘎～</w:t>
        <w:br/>
        <w:br/>
        <w:t>本鸦在魔法小屋里准备了热茶和星星糖，今天的星象很好，适合休息，适合松弛，适合对自己好一点。</w:t>
        <w:br/>
        <w:br/>
        <w:t>✨ 今日清醒语录 ✨</w:t>
        <w:br/>
        <w:br/>
        <w:t>"你已经很努力了，偶尔松口气，没关系的。"</w:t>
        <w:br/>
        <w:br/>
        <w:t>本鸦在这里陪你，一起慢慢来。🌙</w:t>
        <w:br/>
        <w:br/>
        <w:t>---</w:t>
        <w:br/>
        <w:br/>
        <w:t>标签：#松弛感 #治愈 #情绪稳定 #周五快乐 #星座运势 #每日运势 #星座 #水豚精神 #自我关怀 #爱自己</w:t>
        <w:br/>
        <w:br/>
        <w:t>*原创声明：演绎情节，仅供娱乐*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